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- Financial Market Forecasting Microservices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Module / Component</w:t>
            </w:r>
          </w:p>
        </w:tc>
        <w:tc>
          <w:tcPr>
            <w:tcW w:type="dxa" w:w="1728"/>
          </w:tcPr>
          <w:p>
            <w:r>
              <w:t>Test Case Description</w:t>
            </w:r>
          </w:p>
        </w:tc>
        <w:tc>
          <w:tcPr>
            <w:tcW w:type="dxa" w:w="1728"/>
          </w:tcPr>
          <w:p>
            <w:r>
              <w:t>Input Example / Scenario</w:t>
            </w:r>
          </w:p>
        </w:tc>
        <w:tc>
          <w:tcPr>
            <w:tcW w:type="dxa" w:w="1728"/>
          </w:tcPr>
          <w:p>
            <w:r>
              <w:t>Expected Output / Behavior</w:t>
            </w:r>
          </w:p>
        </w:tc>
        <w:tc>
          <w:tcPr>
            <w:tcW w:type="dxa" w:w="1728"/>
          </w:tcPr>
          <w:p>
            <w:r>
              <w:t>Test Type</w:t>
            </w:r>
          </w:p>
        </w:tc>
      </w:tr>
      <w:tr>
        <w:tc>
          <w:tcPr>
            <w:tcW w:type="dxa" w:w="1728"/>
          </w:tcPr>
          <w:p>
            <w:r>
              <w:t>Crawler Service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Deduplication</w:t>
            </w:r>
          </w:p>
        </w:tc>
        <w:tc>
          <w:tcPr>
            <w:tcW w:type="dxa" w:w="1728"/>
          </w:tcPr>
          <w:p>
            <w:r>
              <w:t>Detect duplicate URLs</w:t>
            </w:r>
          </w:p>
        </w:tc>
        <w:tc>
          <w:tcPr>
            <w:tcW w:type="dxa" w:w="1728"/>
          </w:tcPr>
          <w:p>
            <w:r>
              <w:t>Same URL twice</w:t>
            </w:r>
          </w:p>
        </w:tc>
        <w:tc>
          <w:tcPr>
            <w:tcW w:type="dxa" w:w="1728"/>
          </w:tcPr>
          <w:p>
            <w:r>
              <w:t>Second call returns True (duplicate)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Article Fetching</w:t>
            </w:r>
          </w:p>
        </w:tc>
        <w:tc>
          <w:tcPr>
            <w:tcW w:type="dxa" w:w="1728"/>
          </w:tcPr>
          <w:p>
            <w:r>
              <w:t>Crawl for a company</w:t>
            </w:r>
          </w:p>
        </w:tc>
        <w:tc>
          <w:tcPr>
            <w:tcW w:type="dxa" w:w="1728"/>
          </w:tcPr>
          <w:p>
            <w:r>
              <w:t>Ticker: "AAPL"</w:t>
            </w:r>
          </w:p>
        </w:tc>
        <w:tc>
          <w:tcPr>
            <w:tcW w:type="dxa" w:w="1728"/>
          </w:tcPr>
          <w:p>
            <w:r>
              <w:t>JSON articles saved to data dir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Article Normalization</w:t>
            </w:r>
          </w:p>
        </w:tc>
        <w:tc>
          <w:tcPr>
            <w:tcW w:type="dxa" w:w="1728"/>
          </w:tcPr>
          <w:p>
            <w:r>
              <w:t>Normalize raw article fields</w:t>
            </w:r>
          </w:p>
        </w:tc>
        <w:tc>
          <w:tcPr>
            <w:tcW w:type="dxa" w:w="1728"/>
          </w:tcPr>
          <w:p>
            <w:r>
              <w:t>Raw HTML/text</w:t>
            </w:r>
          </w:p>
        </w:tc>
        <w:tc>
          <w:tcPr>
            <w:tcW w:type="dxa" w:w="1728"/>
          </w:tcPr>
          <w:p>
            <w:r>
              <w:t>JSON with title, content, date, etc.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Article Classifier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Classify article as financial/general</w:t>
            </w:r>
          </w:p>
        </w:tc>
        <w:tc>
          <w:tcPr>
            <w:tcW w:type="dxa" w:w="1728"/>
          </w:tcPr>
          <w:p>
            <w:r>
              <w:t>Article with "earnings" in title</w:t>
            </w:r>
          </w:p>
        </w:tc>
        <w:tc>
          <w:tcPr>
            <w:tcW w:type="dxa" w:w="1728"/>
          </w:tcPr>
          <w:p>
            <w:r>
              <w:t>Returns "financial"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Output Split</w:t>
            </w:r>
          </w:p>
        </w:tc>
        <w:tc>
          <w:tcPr>
            <w:tcW w:type="dxa" w:w="1728"/>
          </w:tcPr>
          <w:p>
            <w:r>
              <w:t>Save classified articles by type</w:t>
            </w:r>
          </w:p>
        </w:tc>
        <w:tc>
          <w:tcPr>
            <w:tcW w:type="dxa" w:w="1728"/>
          </w:tcPr>
          <w:p>
            <w:r>
              <w:t>Input dir with mixed articles</w:t>
            </w:r>
          </w:p>
        </w:tc>
        <w:tc>
          <w:tcPr>
            <w:tcW w:type="dxa" w:w="1728"/>
          </w:tcPr>
          <w:p>
            <w:r>
              <w:t>Output files: *_general.json, *_financial.json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Sentiment Analyzer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Sentiment Scoring</w:t>
            </w:r>
          </w:p>
        </w:tc>
        <w:tc>
          <w:tcPr>
            <w:tcW w:type="dxa" w:w="1728"/>
          </w:tcPr>
          <w:p>
            <w:r>
              <w:t>Analyze sentiment of article</w:t>
            </w:r>
          </w:p>
        </w:tc>
        <w:tc>
          <w:tcPr>
            <w:tcW w:type="dxa" w:w="1728"/>
          </w:tcPr>
          <w:p>
            <w:r>
              <w:t>Positive news text</w:t>
            </w:r>
          </w:p>
        </w:tc>
        <w:tc>
          <w:tcPr>
            <w:tcW w:type="dxa" w:w="1728"/>
          </w:tcPr>
          <w:p>
            <w:r>
              <w:t>Score &gt; 0, label 'positive'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Batch Sentiment</w:t>
            </w:r>
          </w:p>
        </w:tc>
        <w:tc>
          <w:tcPr>
            <w:tcW w:type="dxa" w:w="1728"/>
          </w:tcPr>
          <w:p>
            <w:r>
              <w:t>Analyze batch of articles</w:t>
            </w:r>
          </w:p>
        </w:tc>
        <w:tc>
          <w:tcPr>
            <w:tcW w:type="dxa" w:w="1728"/>
          </w:tcPr>
          <w:p>
            <w:r>
              <w:t>List of articles</w:t>
            </w:r>
          </w:p>
        </w:tc>
        <w:tc>
          <w:tcPr>
            <w:tcW w:type="dxa" w:w="1728"/>
          </w:tcPr>
          <w:p>
            <w:r>
              <w:t>Sentiment results JSON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Financial Event Classifier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Event Extraction</w:t>
            </w:r>
          </w:p>
        </w:tc>
        <w:tc>
          <w:tcPr>
            <w:tcW w:type="dxa" w:w="1728"/>
          </w:tcPr>
          <w:p>
            <w:r>
              <w:t>Detect earnings beat/miss</w:t>
            </w:r>
          </w:p>
        </w:tc>
        <w:tc>
          <w:tcPr>
            <w:tcW w:type="dxa" w:w="1728"/>
          </w:tcPr>
          <w:p>
            <w:r>
              <w:t>Article with "beats estimates"</w:t>
            </w:r>
          </w:p>
        </w:tc>
        <w:tc>
          <w:tcPr>
            <w:tcW w:type="dxa" w:w="1728"/>
          </w:tcPr>
          <w:p>
            <w:r>
              <w:t>Event: BEAT, Signal: POSITIVE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Batch Processing</w:t>
            </w:r>
          </w:p>
        </w:tc>
        <w:tc>
          <w:tcPr>
            <w:tcW w:type="dxa" w:w="1728"/>
          </w:tcPr>
          <w:p>
            <w:r>
              <w:t>Process all financial articles</w:t>
            </w:r>
          </w:p>
        </w:tc>
        <w:tc>
          <w:tcPr>
            <w:tcW w:type="dxa" w:w="1728"/>
          </w:tcPr>
          <w:p>
            <w:r>
              <w:t>*_financial.json files</w:t>
            </w:r>
          </w:p>
        </w:tc>
        <w:tc>
          <w:tcPr>
            <w:tcW w:type="dxa" w:w="1728"/>
          </w:tcPr>
          <w:p>
            <w:r>
              <w:t>*_financial_analysis.json output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Earnings Parser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EPS/Revenue Extraction</w:t>
            </w:r>
          </w:p>
        </w:tc>
        <w:tc>
          <w:tcPr>
            <w:tcW w:type="dxa" w:w="1728"/>
          </w:tcPr>
          <w:p>
            <w:r>
              <w:t>Parse EPS/revenue from text</w:t>
            </w:r>
          </w:p>
        </w:tc>
        <w:tc>
          <w:tcPr>
            <w:tcW w:type="dxa" w:w="1728"/>
          </w:tcPr>
          <w:p>
            <w:r>
              <w:t>"EPS $2.94, revenue $61.8B"</w:t>
            </w:r>
          </w:p>
        </w:tc>
        <w:tc>
          <w:tcPr>
            <w:tcW w:type="dxa" w:w="1728"/>
          </w:tcPr>
          <w:p>
            <w:r>
              <w:t>EPS: 2.94, Revenue: 61.8B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Beat/Miss Status</w:t>
            </w:r>
          </w:p>
        </w:tc>
        <w:tc>
          <w:tcPr>
            <w:tcW w:type="dxa" w:w="1728"/>
          </w:tcPr>
          <w:p>
            <w:r>
              <w:t>Determine beat/miss/inline</w:t>
            </w:r>
          </w:p>
        </w:tc>
        <w:tc>
          <w:tcPr>
            <w:tcW w:type="dxa" w:w="1728"/>
          </w:tcPr>
          <w:p>
            <w:r>
              <w:t>"beats estimates"</w:t>
            </w:r>
          </w:p>
        </w:tc>
        <w:tc>
          <w:tcPr>
            <w:tcW w:type="dxa" w:w="1728"/>
          </w:tcPr>
          <w:p>
            <w:r>
              <w:t>Status: BEAT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Market Impact Predictor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Impact Prediction</w:t>
            </w:r>
          </w:p>
        </w:tc>
        <w:tc>
          <w:tcPr>
            <w:tcW w:type="dxa" w:w="1728"/>
          </w:tcPr>
          <w:p>
            <w:r>
              <w:t>Predict direction/magnitude from event</w:t>
            </w:r>
          </w:p>
        </w:tc>
        <w:tc>
          <w:tcPr>
            <w:tcW w:type="dxa" w:w="1728"/>
          </w:tcPr>
          <w:p>
            <w:r>
              <w:t>BEAT + RAISED</w:t>
            </w:r>
          </w:p>
        </w:tc>
        <w:tc>
          <w:tcPr>
            <w:tcW w:type="dxa" w:w="1728"/>
          </w:tcPr>
          <w:p>
            <w:r>
              <w:t>Direction: UP, Magnitude: LARGE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Aggregate multiple article predictions</w:t>
            </w:r>
          </w:p>
        </w:tc>
        <w:tc>
          <w:tcPr>
            <w:tcW w:type="dxa" w:w="1728"/>
          </w:tcPr>
          <w:p>
            <w:r>
              <w:t>List of predictions</w:t>
            </w:r>
          </w:p>
        </w:tc>
        <w:tc>
          <w:tcPr>
            <w:tcW w:type="dxa" w:w="1728"/>
          </w:tcPr>
          <w:p>
            <w:r>
              <w:t>Aggregated direction, probability</w:t>
            </w:r>
          </w:p>
        </w:tc>
        <w:tc>
          <w:tcPr>
            <w:tcW w:type="dxa" w:w="1728"/>
          </w:tcPr>
          <w:p>
            <w:r>
              <w:t>Unit/Integration</w:t>
            </w:r>
          </w:p>
        </w:tc>
      </w:tr>
      <w:tr>
        <w:tc>
          <w:tcPr>
            <w:tcW w:type="dxa" w:w="1728"/>
          </w:tcPr>
          <w:p>
            <w:r>
              <w:t>Feature Engineering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Feature Calculation</w:t>
            </w:r>
          </w:p>
        </w:tc>
        <w:tc>
          <w:tcPr>
            <w:tcW w:type="dxa" w:w="1728"/>
          </w:tcPr>
          <w:p>
            <w:r>
              <w:t>Compute technical/news features</w:t>
            </w:r>
          </w:p>
        </w:tc>
        <w:tc>
          <w:tcPr>
            <w:tcW w:type="dxa" w:w="1728"/>
          </w:tcPr>
          <w:p>
            <w:r>
              <w:t>OHLCV + news data</w:t>
            </w:r>
          </w:p>
        </w:tc>
        <w:tc>
          <w:tcPr>
            <w:tcW w:type="dxa" w:w="1728"/>
          </w:tcPr>
          <w:p>
            <w:r>
              <w:t>Feature vector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ML Pipeline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Model Training</w:t>
            </w:r>
          </w:p>
        </w:tc>
        <w:tc>
          <w:tcPr>
            <w:tcW w:type="dxa" w:w="1728"/>
          </w:tcPr>
          <w:p>
            <w:r>
              <w:t>Train XGBoost/LightGBM/RandomForest</w:t>
            </w:r>
          </w:p>
        </w:tc>
        <w:tc>
          <w:tcPr>
            <w:tcW w:type="dxa" w:w="1728"/>
          </w:tcPr>
          <w:p>
            <w:r>
              <w:t>Feature matrix, targets</w:t>
            </w:r>
          </w:p>
        </w:tc>
        <w:tc>
          <w:tcPr>
            <w:tcW w:type="dxa" w:w="1728"/>
          </w:tcPr>
          <w:p>
            <w:r>
              <w:t>Model file saved, metrics reported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Model Evaluation</w:t>
            </w:r>
          </w:p>
        </w:tc>
        <w:tc>
          <w:tcPr>
            <w:tcW w:type="dxa" w:w="1728"/>
          </w:tcPr>
          <w:p>
            <w:r>
              <w:t>Evaluate on test set</w:t>
            </w:r>
          </w:p>
        </w:tc>
        <w:tc>
          <w:tcPr>
            <w:tcW w:type="dxa" w:w="1728"/>
          </w:tcPr>
          <w:p>
            <w:r>
              <w:t>Test features/labels</w:t>
            </w:r>
          </w:p>
        </w:tc>
        <w:tc>
          <w:tcPr>
            <w:tcW w:type="dxa" w:w="1728"/>
          </w:tcPr>
          <w:p>
            <w:r>
              <w:t>RMSE, MAE, R², Direction Accuracy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Model Prediction</w:t>
            </w:r>
          </w:p>
        </w:tc>
        <w:tc>
          <w:tcPr>
            <w:tcW w:type="dxa" w:w="1728"/>
          </w:tcPr>
          <w:p>
            <w:r>
              <w:t>Predict on new data</w:t>
            </w:r>
          </w:p>
        </w:tc>
        <w:tc>
          <w:tcPr>
            <w:tcW w:type="dxa" w:w="1728"/>
          </w:tcPr>
          <w:p>
            <w:r>
              <w:t>Feature vector</w:t>
            </w:r>
          </w:p>
        </w:tc>
        <w:tc>
          <w:tcPr>
            <w:tcW w:type="dxa" w:w="1728"/>
          </w:tcPr>
          <w:p>
            <w:r>
              <w:t>Predicted return/direction</w:t>
            </w:r>
          </w:p>
        </w:tc>
        <w:tc>
          <w:tcPr>
            <w:tcW w:type="dxa" w:w="1728"/>
          </w:tcPr>
          <w:p>
            <w:r>
              <w:t>Unit/Integration</w:t>
            </w:r>
          </w:p>
        </w:tc>
      </w:tr>
      <w:tr>
        <w:tc>
          <w:tcPr>
            <w:tcW w:type="dxa" w:w="1728"/>
          </w:tcPr>
          <w:p>
            <w:r>
              <w:t>Signal Combiner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Signal Combination</w:t>
            </w:r>
          </w:p>
        </w:tc>
        <w:tc>
          <w:tcPr>
            <w:tcW w:type="dxa" w:w="1728"/>
          </w:tcPr>
          <w:p>
            <w:r>
              <w:t>Combine sentiment + financial signals</w:t>
            </w:r>
          </w:p>
        </w:tc>
        <w:tc>
          <w:tcPr>
            <w:tcW w:type="dxa" w:w="1728"/>
          </w:tcPr>
          <w:p>
            <w:r>
              <w:t>Sentiment: positive, Financial: negative</w:t>
            </w:r>
          </w:p>
        </w:tc>
        <w:tc>
          <w:tcPr>
            <w:tcW w:type="dxa" w:w="1728"/>
          </w:tcPr>
          <w:p>
            <w:r>
              <w:t>Final signal: HOLD/SELL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API Service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Prediction Endpoint</w:t>
            </w:r>
          </w:p>
        </w:tc>
        <w:tc>
          <w:tcPr>
            <w:tcW w:type="dxa" w:w="1728"/>
          </w:tcPr>
          <w:p>
            <w:r>
              <w:t>GET /api/predictions/daily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JSON with predictions for all companies</w:t>
            </w:r>
          </w:p>
        </w:tc>
        <w:tc>
          <w:tcPr>
            <w:tcW w:type="dxa" w:w="1728"/>
          </w:tcPr>
          <w:p>
            <w:r>
              <w:t>Integration/E2E</w:t>
            </w:r>
          </w:p>
        </w:tc>
      </w:tr>
      <w:tr>
        <w:tc>
          <w:tcPr>
            <w:tcW w:type="dxa" w:w="1728"/>
          </w:tcPr>
          <w:p>
            <w:r>
              <w:t>Company Data Endpoint</w:t>
            </w:r>
          </w:p>
        </w:tc>
        <w:tc>
          <w:tcPr>
            <w:tcW w:type="dxa" w:w="1728"/>
          </w:tcPr>
          <w:p>
            <w:r>
              <w:t>GET /api/company/:ticker</w:t>
            </w:r>
          </w:p>
        </w:tc>
        <w:tc>
          <w:tcPr>
            <w:tcW w:type="dxa" w:w="1728"/>
          </w:tcPr>
          <w:p>
            <w:r>
              <w:t>Ticker: "AAPL"</w:t>
            </w:r>
          </w:p>
        </w:tc>
        <w:tc>
          <w:tcPr>
            <w:tcW w:type="dxa" w:w="1728"/>
          </w:tcPr>
          <w:p>
            <w:r>
              <w:t>JSON with prediction, sentiment, news</w:t>
            </w:r>
          </w:p>
        </w:tc>
        <w:tc>
          <w:tcPr>
            <w:tcW w:type="dxa" w:w="1728"/>
          </w:tcPr>
          <w:p>
            <w:r>
              <w:t>Integration/E2E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Dashboard Rendering</w:t>
            </w:r>
          </w:p>
        </w:tc>
        <w:tc>
          <w:tcPr>
            <w:tcW w:type="dxa" w:w="1728"/>
          </w:tcPr>
          <w:p>
            <w:r>
              <w:t>Display predictions and charts</w:t>
            </w:r>
          </w:p>
        </w:tc>
        <w:tc>
          <w:tcPr>
            <w:tcW w:type="dxa" w:w="1728"/>
          </w:tcPr>
          <w:p>
            <w:r>
              <w:t>API returns predictions</w:t>
            </w:r>
          </w:p>
        </w:tc>
        <w:tc>
          <w:tcPr>
            <w:tcW w:type="dxa" w:w="1728"/>
          </w:tcPr>
          <w:p>
            <w:r>
              <w:t>UI shows correct signals and data</w:t>
            </w:r>
          </w:p>
        </w:tc>
        <w:tc>
          <w:tcPr>
            <w:tcW w:type="dxa" w:w="1728"/>
          </w:tcPr>
          <w:p>
            <w:r>
              <w:t>E2E</w:t>
            </w:r>
          </w:p>
        </w:tc>
      </w:tr>
      <w:tr>
        <w:tc>
          <w:tcPr>
            <w:tcW w:type="dxa" w:w="1728"/>
          </w:tcPr>
          <w:p>
            <w:r>
              <w:t>Stock Detail Page</w:t>
            </w:r>
          </w:p>
        </w:tc>
        <w:tc>
          <w:tcPr>
            <w:tcW w:type="dxa" w:w="1728"/>
          </w:tcPr>
          <w:p>
            <w:r>
              <w:t>Show news, sentiment, financials for ticker</w:t>
            </w:r>
          </w:p>
        </w:tc>
        <w:tc>
          <w:tcPr>
            <w:tcW w:type="dxa" w:w="1728"/>
          </w:tcPr>
          <w:p>
            <w:r>
              <w:t>Select company</w:t>
            </w:r>
          </w:p>
        </w:tc>
        <w:tc>
          <w:tcPr>
            <w:tcW w:type="dxa" w:w="1728"/>
          </w:tcPr>
          <w:p>
            <w:r>
              <w:t>All sections populated</w:t>
            </w:r>
          </w:p>
        </w:tc>
        <w:tc>
          <w:tcPr>
            <w:tcW w:type="dxa" w:w="1728"/>
          </w:tcPr>
          <w:p>
            <w:r>
              <w:t>E2E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